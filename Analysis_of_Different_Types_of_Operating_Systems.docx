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Analysis of Different Types of Operating Systems</w:t>
      </w:r>
    </w:p>
    <w:p>
      <w:pPr>
        <w:pStyle w:val="Heading1"/>
      </w:pPr>
      <w:r>
        <w:t>1. Batch Operating System</w:t>
      </w:r>
    </w:p>
    <w:p>
      <w:pPr>
        <w:pStyle w:val="ListBullet"/>
      </w:pPr>
      <w:r>
        <w:t>Definition: Processes jobs in batches without user interaction.</w:t>
      </w:r>
    </w:p>
    <w:p>
      <w:pPr>
        <w:pStyle w:val="ListBullet"/>
      </w:pPr>
      <w:r>
        <w:t>Working: Jobs are collected, queued, and executed sequentially.</w:t>
      </w:r>
    </w:p>
    <w:p>
      <w:pPr>
        <w:pStyle w:val="ListBullet"/>
      </w:pPr>
      <w:r>
        <w:t>Advantages: High throughput, efficient for repetitive tasks.</w:t>
      </w:r>
    </w:p>
    <w:p>
      <w:pPr>
        <w:pStyle w:val="ListBullet"/>
      </w:pPr>
      <w:r>
        <w:t>Disadvantages: No immediate response, difficult debugging.</w:t>
      </w:r>
    </w:p>
    <w:p>
      <w:pPr>
        <w:pStyle w:val="ListBullet"/>
      </w:pPr>
      <w:r>
        <w:t>Example: Early mainframe systems.</w:t>
      </w:r>
    </w:p>
    <w:p>
      <w:pPr>
        <w:pStyle w:val="Heading1"/>
      </w:pPr>
      <w:r>
        <w:t>2. Time-Sharing Operating System</w:t>
      </w:r>
    </w:p>
    <w:p>
      <w:pPr>
        <w:pStyle w:val="ListBullet"/>
      </w:pPr>
      <w:r>
        <w:t>Definition: Allows multiple users to share system resources simultaneously.</w:t>
      </w:r>
    </w:p>
    <w:p>
      <w:pPr>
        <w:pStyle w:val="ListBullet"/>
      </w:pPr>
      <w:r>
        <w:t>Working: CPU time is divided into small time slices (time quantum).</w:t>
      </w:r>
    </w:p>
    <w:p>
      <w:pPr>
        <w:pStyle w:val="ListBullet"/>
      </w:pPr>
      <w:r>
        <w:t>Advantages: Quick response time, multi-user support.</w:t>
      </w:r>
    </w:p>
    <w:p>
      <w:pPr>
        <w:pStyle w:val="ListBullet"/>
      </w:pPr>
      <w:r>
        <w:t>Disadvantages: Security concerns, system overhead.</w:t>
      </w:r>
    </w:p>
    <w:p>
      <w:pPr>
        <w:pStyle w:val="ListBullet"/>
      </w:pPr>
      <w:r>
        <w:t>Example: UNIX.</w:t>
      </w:r>
    </w:p>
    <w:p>
      <w:pPr>
        <w:pStyle w:val="Heading1"/>
      </w:pPr>
      <w:r>
        <w:t>3. Distributed Operating System</w:t>
      </w:r>
    </w:p>
    <w:p>
      <w:pPr>
        <w:pStyle w:val="ListBullet"/>
      </w:pPr>
      <w:r>
        <w:t>Definition: Multiple computers work together as a single system.</w:t>
      </w:r>
    </w:p>
    <w:p>
      <w:pPr>
        <w:pStyle w:val="ListBullet"/>
      </w:pPr>
      <w:r>
        <w:t>Working: Tasks are distributed across networked machines.</w:t>
      </w:r>
    </w:p>
    <w:p>
      <w:pPr>
        <w:pStyle w:val="ListBullet"/>
      </w:pPr>
      <w:r>
        <w:t>Advantages: Scalability, resource sharing, reliability.</w:t>
      </w:r>
    </w:p>
    <w:p>
      <w:pPr>
        <w:pStyle w:val="ListBullet"/>
      </w:pPr>
      <w:r>
        <w:t>Disadvantages: Complex design, network dependency.</w:t>
      </w:r>
    </w:p>
    <w:p>
      <w:pPr>
        <w:pStyle w:val="ListBullet"/>
      </w:pPr>
      <w:r>
        <w:t>Example: Amoeba.</w:t>
      </w:r>
    </w:p>
    <w:p>
      <w:pPr>
        <w:pStyle w:val="Heading1"/>
      </w:pPr>
      <w:r>
        <w:t>4. Network Operating System</w:t>
      </w:r>
    </w:p>
    <w:p>
      <w:pPr>
        <w:pStyle w:val="ListBullet"/>
      </w:pPr>
      <w:r>
        <w:t>Definition: Manages network resources and services.</w:t>
      </w:r>
    </w:p>
    <w:p>
      <w:pPr>
        <w:pStyle w:val="ListBullet"/>
      </w:pPr>
      <w:r>
        <w:t>Working: Provides file sharing, printer sharing, and user management.</w:t>
      </w:r>
    </w:p>
    <w:p>
      <w:pPr>
        <w:pStyle w:val="ListBullet"/>
      </w:pPr>
      <w:r>
        <w:t>Advantages: Centralized management, easy resource access.</w:t>
      </w:r>
    </w:p>
    <w:p>
      <w:pPr>
        <w:pStyle w:val="ListBullet"/>
      </w:pPr>
      <w:r>
        <w:t>Disadvantages: Server dependency, maintenance cost.</w:t>
      </w:r>
    </w:p>
    <w:p>
      <w:pPr>
        <w:pStyle w:val="ListBullet"/>
      </w:pPr>
      <w:r>
        <w:t>Example: Windows Server.</w:t>
      </w:r>
    </w:p>
    <w:p>
      <w:pPr>
        <w:pStyle w:val="Heading1"/>
      </w:pPr>
      <w:r>
        <w:t>5. Real-Time Operating System (RTOS)</w:t>
      </w:r>
    </w:p>
    <w:p>
      <w:pPr>
        <w:pStyle w:val="ListBullet"/>
      </w:pPr>
      <w:r>
        <w:t>Definition: Processes data within strict timing constraints.</w:t>
      </w:r>
    </w:p>
    <w:p>
      <w:pPr>
        <w:pStyle w:val="ListBullet"/>
      </w:pPr>
      <w:r>
        <w:t>Types: Hard RTOS and Soft RTOS.</w:t>
      </w:r>
    </w:p>
    <w:p>
      <w:pPr>
        <w:pStyle w:val="ListBullet"/>
      </w:pPr>
      <w:r>
        <w:t>Advantages: Predictable performance, high reliability.</w:t>
      </w:r>
    </w:p>
    <w:p>
      <w:pPr>
        <w:pStyle w:val="ListBullet"/>
      </w:pPr>
      <w:r>
        <w:t>Disadvantages: Expensive, limited general-purpose features.</w:t>
      </w:r>
    </w:p>
    <w:p>
      <w:pPr>
        <w:pStyle w:val="ListBullet"/>
      </w:pPr>
      <w:r>
        <w:t>Example: VxWorks.</w:t>
      </w:r>
    </w:p>
    <w:p>
      <w:pPr>
        <w:pStyle w:val="Heading1"/>
      </w:pPr>
      <w:r>
        <w:t>6. Mobile Operating System</w:t>
      </w:r>
    </w:p>
    <w:p>
      <w:pPr>
        <w:pStyle w:val="ListBullet"/>
      </w:pPr>
      <w:r>
        <w:t>Definition: Designed for smartphones and tablets.</w:t>
      </w:r>
    </w:p>
    <w:p>
      <w:pPr>
        <w:pStyle w:val="ListBullet"/>
      </w:pPr>
      <w:r>
        <w:t>Features: Touch interface, power management, app ecosystem.</w:t>
      </w:r>
    </w:p>
    <w:p>
      <w:pPr>
        <w:pStyle w:val="ListBullet"/>
      </w:pPr>
      <w:r>
        <w:t>Examples: Android and iOS.</w:t>
      </w:r>
    </w:p>
    <w:p>
      <w:pPr>
        <w:pStyle w:val="Heading1"/>
      </w:pPr>
      <w:r>
        <w:t>Conclusion</w:t>
      </w:r>
    </w:p>
    <w:p>
      <w:r>
        <w:t>Different types of operating systems are designed to meet specific requirements. Batch systems focus on efficiency, time-sharing systems emphasize responsiveness, distributed and network systems enhance connectivity and scalability, real-time systems ensure strict timing performance, and mobile operating systems support portable smart devices.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